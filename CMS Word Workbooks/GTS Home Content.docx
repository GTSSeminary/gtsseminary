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1B2A41"/>
          <w:sz w:val="32"/>
        </w:rPr>
        <w:t>Grace &amp; Truth Theological Seminary</w:t>
      </w:r>
    </w:p>
    <w:p>
      <w:pPr>
        <w:spacing w:after="80"/>
      </w:pPr>
      <w:r>
        <w:rPr>
          <w:b/>
          <w:i w:val="0"/>
          <w:color w:val="8A7F3F"/>
          <w:sz w:val="24"/>
        </w:rPr>
        <w:t>Website content workbook — HOME PAGE</w:t>
      </w:r>
    </w:p>
    <w:p>
      <w:pPr>
        <w:spacing w:after="200"/>
      </w:pPr>
      <w:r>
        <w:rPr>
          <w:b w:val="0"/>
          <w:i/>
          <w:color w:val="666666"/>
          <w:sz w:val="18"/>
        </w:rPr>
        <w:t>How to use: each row is one editable snippet. "Current copy" shows what is live on the site; write your replacement in the shaded "Your new text" cell next to it. The "Max" column is the design ceiling — target 60–80%. Buttons and links must stay on one line (~3 words). Keep the field types unchanged.</w:t>
      </w:r>
    </w:p>
    <w:p>
      <w:pPr>
        <w:spacing w:after="120"/>
      </w:pPr>
      <w:r>
        <w:rPr>
          <w:b/>
          <w:i w:val="0"/>
          <w:color w:val="1B2A41"/>
          <w:sz w:val="24"/>
        </w:rPr>
        <w:t>Section 1 — Equipping Servants of God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Reformed-Baptist · 1689 Confession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300c / 48w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Equipping Servants of God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87c / 14w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Grace &amp; Truth Theological Seminary trains men and women for faithful ministry through a three-fold biblical method of doctrine, meditation, and mentoring — in the heart of Lagos.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277c / 44w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Apply Now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Explore Programs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Quote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"The things that you have heard from me among many witnesses, commit these to faithful men who will be able to teach others also." 2 Timothy 2:2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443c / 71w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Open to any age · both genders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174c / 28w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Ministry of Sovereign Grace Bible Church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174c / 28w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2 — Choose your path of study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Academic Programs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Choose your path of study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117c / 18w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View all programs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3 — A three-fold biblical approach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Our Method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 three-fold biblical approach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117c / 18w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Our mission is to prepare men and women for ministry according to the Bible's own guidelines for training servants of God.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198c / 31w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1 — doctrine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Doctrine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Sound teaching that informs the mind, built on the Scriptures as the supreme authority for knowledge and life. (2 Timothy 3:16–17)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2 — meditation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Meditation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Personal reflection that shapes the heart, cultivating a life of prayer and devotion to Christ. (1 Corinthians 2:6–16)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3 — mentoring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Mentoring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Faithful training under godly mentors who walk with students toward a lifetime of faithful service. (2 Timothy 2:2; Matthew 28:19–20)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4 — A Reformed-Baptist seminary, welcoming all who truly desire to serve God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Who We Are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 Reformed-Baptist seminary, welcoming all who truly desire to serve God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118c / 19w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GTS is a Reformed-Baptist seminary holding to the 1689 Baptist Confession, welcoming applications from anyone who truly desires to be a servant of God. Through our partner Grace Bible University (GBU), we award certificates and degrees upon completion of course requirements.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422c / 68w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Our Mission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186c / 30w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Our training program is tailored according to the Bible's guidelines for ministry preparation, which informs our purpose, curriculum, and the quality of our faculty members.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269c / 43w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Discover GTS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Our Philosophy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"Admission is open to both male and female, of any age and any religious persuasion."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249c / 40w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5 — One journey, four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Your Pathway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One journey, four steps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117c / 18w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The curriculum follows a clear progression, and the credits of each degree can be applied toward the next higher degree.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198c / 31w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108c / 17w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108c / 17w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108c / 17w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108c / 17w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The Bachelor of Theology differs from the Bachelor of Ministry only in the final year of study — the change is identified in the curriculum section.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1 — certificate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Certificate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168c / 27w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Year 1 · 30 units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2 — associate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Associate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168c / 27w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Year 2 · 60 units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3 — bachelor of theology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Bachelor of Theology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168c / 27w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Year 4 · 120 units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4 — bachelor of ministry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Bachelor of Ministry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168c / 27w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Year 4 · 120 units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6 — Grace Bible University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Grace Bible University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Degrees awarded through our partner GBU, whose study methodology GTS has fully adopted.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7 — 1689 Baptist Confession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1689 Baptist Confession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Faithfully holding the Second London Baptist Confession of 1689 as our statement of faith.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8 — Tuition-free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Tuition-free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GTS training is offered free of tuition — removing financial barriers to faithful preparation.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9 — What our students say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Student Voices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What our students say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117c / 18w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Quote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"The emphasis on doctrine, meditation, and mentoring has shaped not just my knowledge, but my heart for ministry."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181c / 29w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Attribution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 Student, Bachelor of TheologyClass of 2026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267c / 43w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Quote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"Studying at GTS through the mentoring model gave me practical guidance I carry into pastoral ministry today."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177c / 28w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Attribution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 Graduate, Bachelor of MinistryClass of 2024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267c / 43w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Quote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"I began with the Certificate of Ministry and, by God's grace, completed my Bachelor's — the pathway is truly seamless."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190c / 30w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Attribution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 Alumna, Certificate to B.ThClass of 2025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267c / 43w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Placeholder quotes — replace with real student testimonials.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300c / 48w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10 — News &amp; upcoming 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Stay Informed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News &amp; upcoming events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117c / 18w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All news &amp; events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174c / 28w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Feb 24, 2026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300c / 48w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11 — New Student Orientation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New Student Orientation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168c / 27w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Welcome session for incoming students joining the 2026 academic year.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174c / 28w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May 10, 2026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300c / 48w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12 — Seminary Open 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Seminary Open Day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168c / 27w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Prospective students can tour the campus, meet faculty, and learn about our programs.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174c / 28w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Aug 28, 2026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300c / 48w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13 — Graduation &amp; Commissioning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Graduation &amp; Commissioning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168c / 27w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Celebrating and commissioning the graduating class into faithful service.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Sample events — replace with the seminary's actual calendar.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300c / 48w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14 — Begin your call to ministry today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Begin Today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Begin your call to ministry today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99c / 15w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Admission is open to both men and women of any age and any religious persuasion. Training is tuition-free.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169c / 27w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Apply Now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Frequently Asked Questions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How application works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186c / 30w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Three steps to study at GTS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300c / 48w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Bullet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1 Submit your application Complete the registration forms, with your references and letter of recommendation.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335c / 54w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Bullet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2 Application review Your application is evaluated by the seminary.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209c / 33w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Bullet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3 Interview A member of the GTS board interviews you before admission.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218c / 35w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15 — Marquee banner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1689 Baptist Confession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Doctrine · Meditation · Mentoring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Tuition-free training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Grace Bible University partner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Lagos, Nigeria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Equipping Servants of God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129c / 20w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