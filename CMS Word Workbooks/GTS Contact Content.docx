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B2A41"/>
          <w:sz w:val="32"/>
        </w:rPr>
        <w:t>Grace &amp; Truth Theological Seminary</w:t>
      </w:r>
    </w:p>
    <w:p>
      <w:pPr>
        <w:spacing w:after="80"/>
      </w:pPr>
      <w:r>
        <w:rPr>
          <w:b/>
          <w:i w:val="0"/>
          <w:color w:val="8A7F3F"/>
          <w:sz w:val="24"/>
        </w:rPr>
        <w:t>Website content workbook — CONTACT PAGE</w:t>
      </w:r>
    </w:p>
    <w:p>
      <w:pPr>
        <w:spacing w:after="200"/>
      </w:pPr>
      <w:r>
        <w:rPr>
          <w:b w:val="0"/>
          <w:i/>
          <w:color w:val="666666"/>
          <w:sz w:val="18"/>
        </w:rPr>
        <w:t>How to use: each row is one editable snippet. "Current copy" shows what is live on the site; write your replacement in the shaded "Your new text" cell next to it. The "Max" column is the design ceiling — target 60–80%. Buttons and links must stay on one line (~3 words). Keep the field types unchanged.</w:t>
      </w:r>
    </w:p>
    <w:p>
      <w:pPr>
        <w:spacing w:after="120"/>
      </w:pPr>
      <w:r>
        <w:rPr>
          <w:b/>
          <w:i w:val="0"/>
          <w:color w:val="1B2A41"/>
          <w:sz w:val="24"/>
        </w:rPr>
        <w:t>Section 1 — Contact 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Contact Us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We would be glad to hear from you — whether you have a question about our programs, want to arrange a visit, or are ready to begin your application.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232c / 37w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2 — Visit 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Visit Us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30 Kings Avenue,Ojodu Abiodun,Ojodu Berger,Lagos, Nigeria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3 — Call 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Call Us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+234 803 262 2079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4 — Email 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Email Us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info@gtslagos.ng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5 — Our location in Lagos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Find Us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Our location in Lagos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GTS meets at 30 Kings Avenue in Ojodu Abiodun, near Ojodu Berger — easily reached from the Lagos–Ibadan expressway.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198c / 31w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Map is approximate — confirm directions with the seminary office before visiting.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6 — Write to 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Send a Message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Write to us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Form is not yet connected to a backend — wire it to your email service before launch.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7 — Follow the ministry of GTS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Follow the ministry of GTS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Keep up with the seminary and the work of Sovereign Grace Bible Church through our social channels.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180c / 29w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Ready to begin? We would love to walk with you toward ministry.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225c / 36w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Apply Now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