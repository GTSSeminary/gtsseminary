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1B2A41"/>
          <w:sz w:val="32"/>
        </w:rPr>
        <w:t>Grace &amp; Truth Theological Seminary</w:t>
      </w:r>
    </w:p>
    <w:p>
      <w:pPr>
        <w:spacing w:after="80"/>
      </w:pPr>
      <w:r>
        <w:rPr>
          <w:b/>
          <w:i w:val="0"/>
          <w:color w:val="8A7F3F"/>
          <w:sz w:val="24"/>
        </w:rPr>
        <w:t>Website content workbook — NEWS &amp; EVENTS PAGE</w:t>
      </w:r>
    </w:p>
    <w:p>
      <w:pPr>
        <w:spacing w:after="200"/>
      </w:pPr>
      <w:r>
        <w:rPr>
          <w:b w:val="0"/>
          <w:i/>
          <w:color w:val="666666"/>
          <w:sz w:val="18"/>
        </w:rPr>
        <w:t>How to use: each row is one editable snippet. "Current copy" shows what is live on the site; write your replacement in the shaded "Your new text" cell next to it. The "Max" column is the design ceiling — target 60–80%. Buttons and links must stay on one line (~3 words). Keep the field types unchanged.</w:t>
      </w:r>
    </w:p>
    <w:p>
      <w:pPr>
        <w:spacing w:after="120"/>
      </w:pPr>
      <w:r>
        <w:rPr>
          <w:b/>
          <w:i w:val="0"/>
          <w:color w:val="1B2A41"/>
          <w:sz w:val="24"/>
        </w:rPr>
        <w:t>Section 1 — News &amp;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News &amp; Events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Stay up to date with the seminary calendar and announcements — key dates, open days, and events across the year.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186c / 30w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2 — Mark your 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Upcoming Events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Mark your calendar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Mar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Deadline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Apr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Admission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May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Register interest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150c / 24w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87c / 14w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Aug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189c / 30w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Inline text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174c / 28w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Sample events — replace with the seminary's actual calendar before launch.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applications open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Applications Open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Applications for the 2026 academic year officially open. Gather your references and letter of recommendation and begin your application.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new student orientation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 Student Orientation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welcome session for incoming students joining the 2026 academic year — meet faculty, learn the study method, and settle in.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application deadline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Application Deadline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The final date to submit your application, references, and letter of recommendation for the 2026 academic year.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4 — interviews admission letters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Interviews &amp; Admission Letters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Board interviews are conducted and all admitted students are contacted, with names published on the GTS website.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5 — seminary open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Seminary Open Day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Prospective students and their churches are invited to tour the campus, meet the faculty, and learn about our programs.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6 — graduation commissioning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Graduation &amp; Commissioning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Celebrating and commissioning the graduating class of 2026 into faithful service. Graduates, families, and churches are warmly invited.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3 — From the seminary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News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From the seminary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117c / 18w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Feb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Jan 2026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Dec 2025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Sample news — replace with real seminary announcements.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300c / 48w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1 — welcome to the new academic year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Welcome to the new academic year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A word from the principal as GTS welcomes its newest students into the study of the Word.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2 — gbu study method why we study this 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GBU study method: why we study this way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How doctrine, meditation, and mentoring shape every course at GTS.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80"/>
      </w:pPr>
      <w:r>
        <w:rPr>
          <w:b/>
          <w:i w:val="0"/>
          <w:color w:val="8A7F3F"/>
          <w:sz w:val="20"/>
        </w:rPr>
        <w:t>Card 3 — graduation recap the class of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Graduation recap: the class of 2025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168c / 27w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Celebrating God's faithfulness to the graduating class of 2025.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258c / 41w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p>
      <w:pPr>
        <w:spacing w:after="120"/>
      </w:pPr>
      <w:r>
        <w:rPr>
          <w:b/>
          <w:i w:val="0"/>
          <w:color w:val="1B2A41"/>
          <w:sz w:val="24"/>
        </w:rPr>
        <w:t>Section 4 — Don't miss what's happening at GTS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64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Current copy</w:t>
            </w:r>
          </w:p>
        </w:tc>
        <w:tc>
          <w:tcPr>
            <w:tcW w:type="dxa" w:w="3168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Your new text</w:t>
            </w:r>
          </w:p>
        </w:tc>
        <w:tc>
          <w:tcPr>
            <w:tcW w:type="dxa" w:w="1152"/>
            <w:shd w:val="clear" w:fill="1B2A41"/>
          </w:tcPr>
          <w:p>
            <w:r/>
            <w:r>
              <w:rPr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Don't miss what's happening at GTS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141c / 22w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Paragraph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Sign up for our newsletter to receive news about the seminary and upcoming events.</w:t>
            </w:r>
          </w:p>
        </w:tc>
        <w:tc>
          <w:tcPr>
            <w:tcW w:type="dxa" w:w="3168"/>
            <w:shd w:val="clear" w:fill="F5F0DC"/>
          </w:tcPr>
          <w:p>
            <w:r/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180c / 29w</w:t>
            </w:r>
          </w:p>
        </w:tc>
      </w:tr>
    </w:tbl>
    <w:p>
      <w:pPr>
        <w:spacing w:after="40"/>
      </w:pPr>
      <w:r>
        <w:rPr>
          <w:b w:val="0"/>
          <w:i w:val="0"/>
          <w:sz w:val="8"/>
        </w:rPr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