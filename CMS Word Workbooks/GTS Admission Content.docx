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B2A41"/>
          <w:sz w:val="32"/>
        </w:rPr>
        <w:t>Grace &amp; Truth Theological Seminary</w:t>
      </w:r>
    </w:p>
    <w:p>
      <w:pPr>
        <w:spacing w:after="80"/>
      </w:pPr>
      <w:r>
        <w:rPr>
          <w:b/>
          <w:i w:val="0"/>
          <w:color w:val="8A7F3F"/>
          <w:sz w:val="24"/>
        </w:rPr>
        <w:t>Website content workbook — ADMISSION PAGE</w:t>
      </w:r>
    </w:p>
    <w:p>
      <w:pPr>
        <w:spacing w:after="200"/>
      </w:pPr>
      <w:r>
        <w:rPr>
          <w:b w:val="0"/>
          <w:i/>
          <w:color w:val="666666"/>
          <w:sz w:val="18"/>
        </w:rPr>
        <w:t>How to use: each row is one editable snippet. "Current copy" shows what is live on the site; write your replacement in the shaded "Your new text" cell next to it. The "Max" column is the design ceiling — target 60–80%. Buttons and links must stay on one line (~3 words). Keep the field types unchanged.</w:t>
      </w:r>
    </w:p>
    <w:p>
      <w:pPr>
        <w:spacing w:after="120"/>
      </w:pPr>
      <w:r>
        <w:rPr>
          <w:b/>
          <w:i w:val="0"/>
          <w:color w:val="1B2A41"/>
          <w:sz w:val="24"/>
        </w:rPr>
        <w:t>Section 1 — Admission to GTS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 to GTS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 is open to both male and female, of any age and any religious persuasion. If you truly desire to be a servant of God, we welcome your application.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244c / 39w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Begin Your Application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Read the FAQ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2 — Who can apply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 Policy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Who can apply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 is open to both male and female students of any age and of any religious persuasion. GTS welcomes applications from anyone who truly desires to be a servant of God, regardless of background.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310c / 50w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Training is tuition-free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186c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GTS is committed to removing financial barriers to faithful preparation. Our seminary training is offered free of tuition, so that the call to ministry is not hindered by cost.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274c / 44w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Ask about fees &amp; costs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any 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Any age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There is no upper or lower age barrier to beginning your studies.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any religious persuasion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Any religious persuasion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Men and women from all backgrounds are welcome to apply.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3 — Before you apply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Requirements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Before you apply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following registration requirements must be met by the student before consideration of acceptance to GTS.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225c / 36w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 Secondary education Completion of secondary school or an equivalent educational level. The applicant must be able to read and write.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410c / 66w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 Registration forms The applicant must duly fill out registration forms and submit them accordingly.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311c / 50w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 Letter of recommendation A letter of recommendation from a church officer approving the student's desire to study at GTS. Exceptions may be considered on a case-by-case basis by the board of the seminary.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626c / 100w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4 Two references The applicant must send in two references with the following information: full name, profession, designation, home or office address, email, phone number, and relationship to applicant.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614c / 99w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4 — Applying to Grace &amp; Truth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How to Apply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Applying to Grace &amp; Truth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93c / 15w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93c / 15w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93c / 15w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Contact Admissions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submit your application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Submit your application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Complete the registration forms and submit them along with your references and letter of recommendation.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application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 review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Your application will be evaluated by the seminary.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interview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Interview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An interview will be conducted by one or more members of the board of GTS.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4 — what happens next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What happens next?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All admitted students will be contacted, and all names published on the GTS website. We look forward to walking with you toward faithful ministry.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229c / 36w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5 — Key dates &amp; deadlines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Important Dates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Key dates &amp; deadlines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Stay up to date with the seminary calendar. See all events on the News &amp; Events page.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198c / 31w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210c / 33w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210c / 33w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Deadline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Apr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210c / 33w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210c / 33w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Sample dates for demonstration — confirm the seminary's actual calendar before launch.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View all events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Contact the seminary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applications open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Applications open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Applications for the 2026 academic year open.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application deadline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 deadline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Final date to submit applications and references.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interviews admission letters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Interviews &amp; admission letters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Board interviews are conducted and admitted students are contacted.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4 — new student orientation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 Student Orientation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111c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Welcome session for incoming students of the new academic year.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